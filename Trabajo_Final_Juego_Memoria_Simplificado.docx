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0355E" w:rsidRPr="00D62438" w:rsidRDefault="00000000">
      <w:pPr>
        <w:pStyle w:val="Ttulo1"/>
        <w:rPr>
          <w:color w:val="auto"/>
          <w:lang w:val="es-AR"/>
        </w:rPr>
      </w:pPr>
      <w:r w:rsidRPr="00D62438">
        <w:rPr>
          <w:color w:val="auto"/>
          <w:lang w:val="es-AR"/>
        </w:rPr>
        <w:t>Trabajo Final 2025 – Juego de Memoria</w:t>
      </w:r>
    </w:p>
    <w:p w:rsidR="00A0355E" w:rsidRPr="00D62438" w:rsidRDefault="00000000">
      <w:pPr>
        <w:pStyle w:val="Ttulo2"/>
        <w:rPr>
          <w:color w:val="auto"/>
          <w:lang w:val="es-AR"/>
        </w:rPr>
      </w:pPr>
      <w:r w:rsidRPr="00D62438">
        <w:rPr>
          <w:color w:val="auto"/>
          <w:lang w:val="es-AR"/>
        </w:rPr>
        <w:t>Objetivo</w:t>
      </w:r>
    </w:p>
    <w:p w:rsidR="00A0355E" w:rsidRPr="00D62438" w:rsidRDefault="00000000">
      <w:pPr>
        <w:rPr>
          <w:lang w:val="es-AR"/>
        </w:rPr>
      </w:pPr>
      <w:r w:rsidRPr="00D62438">
        <w:rPr>
          <w:lang w:val="es-AR"/>
        </w:rPr>
        <w:t>Programar en PHP un juego de memoria con menú de opciones, utilizando estructuras de datos y funciones bien documentadas.</w:t>
      </w:r>
    </w:p>
    <w:p w:rsidR="00A0355E" w:rsidRPr="00D62438" w:rsidRDefault="00000000">
      <w:pPr>
        <w:pStyle w:val="Ttulo2"/>
        <w:rPr>
          <w:color w:val="auto"/>
          <w:lang w:val="es-AR"/>
        </w:rPr>
      </w:pPr>
      <w:r w:rsidRPr="00D62438">
        <w:rPr>
          <w:color w:val="auto"/>
          <w:lang w:val="es-AR"/>
        </w:rPr>
        <w:t>Requisitos generales</w:t>
      </w:r>
    </w:p>
    <w:p w:rsidR="00E61F24" w:rsidRDefault="00000000" w:rsidP="00F659A7">
      <w:pPr>
        <w:ind w:left="1440" w:hanging="720"/>
        <w:rPr>
          <w:lang w:val="es-AR"/>
        </w:rPr>
      </w:pPr>
      <w:r w:rsidRPr="00D62438">
        <w:rPr>
          <w:lang w:val="es-AR"/>
        </w:rPr>
        <w:t>• Trabajo grupal (mínimo 2 integrantes).</w:t>
      </w:r>
      <w:r w:rsidRPr="00D62438">
        <w:rPr>
          <w:lang w:val="es-AR"/>
        </w:rPr>
        <w:br/>
        <w:t>• Se deben entregar 3 archivos:</w:t>
      </w:r>
      <w:r w:rsidRPr="00D62438">
        <w:rPr>
          <w:lang w:val="es-AR"/>
        </w:rPr>
        <w:br/>
        <w:t xml:space="preserve">  1. </w:t>
      </w:r>
      <w:proofErr w:type="spellStart"/>
      <w:r w:rsidRPr="00D62438">
        <w:rPr>
          <w:lang w:val="es-AR"/>
        </w:rPr>
        <w:t>estructurasDatosMemoria</w:t>
      </w:r>
      <w:proofErr w:type="spellEnd"/>
      <w:r w:rsidRPr="00D62438">
        <w:rPr>
          <w:lang w:val="es-AR"/>
        </w:rPr>
        <w:t>&lt;Apellidos&gt;.</w:t>
      </w:r>
      <w:proofErr w:type="spellStart"/>
      <w:r w:rsidRPr="00D62438">
        <w:rPr>
          <w:lang w:val="es-AR"/>
        </w:rPr>
        <w:t>pdf</w:t>
      </w:r>
      <w:proofErr w:type="spellEnd"/>
      <w:r w:rsidRPr="00D62438">
        <w:rPr>
          <w:lang w:val="es-AR"/>
        </w:rPr>
        <w:t xml:space="preserve"> → representación de estructuras usadas.</w:t>
      </w:r>
      <w:r w:rsidRPr="00D62438">
        <w:rPr>
          <w:lang w:val="es-AR"/>
        </w:rPr>
        <w:br/>
        <w:t xml:space="preserve">  2. </w:t>
      </w:r>
      <w:proofErr w:type="spellStart"/>
      <w:r w:rsidRPr="00D62438">
        <w:rPr>
          <w:lang w:val="es-AR"/>
        </w:rPr>
        <w:t>memoria.php</w:t>
      </w:r>
      <w:proofErr w:type="spellEnd"/>
      <w:r w:rsidRPr="00D62438">
        <w:rPr>
          <w:lang w:val="es-AR"/>
        </w:rPr>
        <w:t xml:space="preserve"> → librería con funciones base.</w:t>
      </w:r>
      <w:r w:rsidRPr="00D62438">
        <w:rPr>
          <w:lang w:val="es-AR"/>
        </w:rPr>
        <w:br/>
        <w:t xml:space="preserve">  3. programa&lt;Apellidos&gt;.</w:t>
      </w:r>
      <w:proofErr w:type="spellStart"/>
      <w:r w:rsidRPr="00D62438">
        <w:rPr>
          <w:lang w:val="es-AR"/>
        </w:rPr>
        <w:t>php</w:t>
      </w:r>
      <w:proofErr w:type="spellEnd"/>
      <w:r w:rsidRPr="00D62438">
        <w:rPr>
          <w:lang w:val="es-AR"/>
        </w:rPr>
        <w:t xml:space="preserve"> → programa principal.</w:t>
      </w:r>
    </w:p>
    <w:p w:rsidR="00A0355E" w:rsidRPr="00D62438" w:rsidRDefault="00000000">
      <w:pPr>
        <w:rPr>
          <w:lang w:val="es-AR"/>
        </w:rPr>
      </w:pPr>
      <w:r w:rsidRPr="00D62438">
        <w:rPr>
          <w:lang w:val="es-AR"/>
        </w:rPr>
        <w:br/>
        <w:t>• El día de la defensa, el programa debe ejecutarse sin errores.</w:t>
      </w:r>
      <w:r w:rsidRPr="00D62438">
        <w:rPr>
          <w:lang w:val="es-AR"/>
        </w:rPr>
        <w:br/>
        <w:t>• Código prolijo, legible y documentado (/** descripción, parámetros y retorno */).</w:t>
      </w:r>
      <w:r w:rsidRPr="00D62438">
        <w:rPr>
          <w:lang w:val="es-AR"/>
        </w:rPr>
        <w:br/>
        <w:t xml:space="preserve">• Usar nombres en </w:t>
      </w:r>
      <w:proofErr w:type="spellStart"/>
      <w:r w:rsidRPr="00D62438">
        <w:rPr>
          <w:lang w:val="es-AR"/>
        </w:rPr>
        <w:t>lowerCamelCase</w:t>
      </w:r>
      <w:proofErr w:type="spellEnd"/>
      <w:r w:rsidRPr="00D62438">
        <w:rPr>
          <w:lang w:val="es-AR"/>
        </w:rPr>
        <w:t xml:space="preserve"> y vocabulario adecuado.</w:t>
      </w:r>
    </w:p>
    <w:p w:rsidR="00E61F24" w:rsidRPr="00D62438" w:rsidRDefault="00E61F24" w:rsidP="00E61F24">
      <w:pPr>
        <w:rPr>
          <w:lang w:val="es-AR"/>
        </w:rPr>
      </w:pPr>
      <w:r w:rsidRPr="00E61F24">
        <w:rPr>
          <w:b/>
          <w:bCs/>
          <w:lang w:val="es-AR"/>
        </w:rPr>
        <w:t>¡ JUEGO MEMORIA !</w:t>
      </w:r>
    </w:p>
    <w:p w:rsidR="00A0355E" w:rsidRDefault="00000000">
      <w:pPr>
        <w:rPr>
          <w:lang w:val="es-AR"/>
        </w:rPr>
      </w:pPr>
      <w:r w:rsidRPr="00D62438">
        <w:rPr>
          <w:lang w:val="es-AR"/>
        </w:rPr>
        <w:t>Dos jugadores intentan formar pares de figuras en un tablero de 2 filas x 4 columnas (8 cuadros). En cada turno se eligen dos cuadros; si forman pareja, permanecen descubiertos. Gana quien acierte más pares.</w:t>
      </w:r>
    </w:p>
    <w:p w:rsidR="00E61F24" w:rsidRPr="00D62438" w:rsidRDefault="00E61F24">
      <w:pPr>
        <w:rPr>
          <w:lang w:val="es-AR"/>
        </w:rPr>
      </w:pPr>
      <w:r w:rsidRPr="00E61F24">
        <w:drawing>
          <wp:inline distT="0" distB="0" distL="0" distR="0">
            <wp:extent cx="2295525" cy="1162050"/>
            <wp:effectExtent l="0" t="0" r="9525" b="0"/>
            <wp:docPr id="113060977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95525" cy="1162050"/>
                    </a:xfrm>
                    <a:prstGeom prst="rect">
                      <a:avLst/>
                    </a:prstGeom>
                    <a:noFill/>
                    <a:ln>
                      <a:noFill/>
                    </a:ln>
                  </pic:spPr>
                </pic:pic>
              </a:graphicData>
            </a:graphic>
          </wp:inline>
        </w:drawing>
      </w:r>
      <w:r w:rsidRPr="00E61F24">
        <w:t xml:space="preserve"> </w:t>
      </w:r>
      <w:r w:rsidRPr="00E61F24">
        <w:rPr>
          <w:b/>
          <w:bCs/>
        </w:rPr>
        <w:t xml:space="preserve">¡ JUEGO </w:t>
      </w:r>
      <w:proofErr w:type="gramStart"/>
      <w:r w:rsidRPr="00E61F24">
        <w:rPr>
          <w:b/>
          <w:bCs/>
        </w:rPr>
        <w:t>MEMORIA !</w:t>
      </w:r>
      <w:proofErr w:type="gramEnd"/>
    </w:p>
    <w:p w:rsidR="00A0355E" w:rsidRPr="00D62438" w:rsidRDefault="00000000">
      <w:pPr>
        <w:pStyle w:val="Ttulo2"/>
        <w:rPr>
          <w:color w:val="auto"/>
          <w:lang w:val="es-AR"/>
        </w:rPr>
      </w:pPr>
      <w:r w:rsidRPr="00D62438">
        <w:rPr>
          <w:color w:val="auto"/>
          <w:lang w:val="es-AR"/>
        </w:rPr>
        <w:lastRenderedPageBreak/>
        <w:t>Menú de opciones</w:t>
      </w:r>
    </w:p>
    <w:p w:rsidR="00E61F24" w:rsidRPr="00E61F24" w:rsidRDefault="00E61F24" w:rsidP="00E61F24">
      <w:pPr>
        <w:pStyle w:val="Ttulo2"/>
        <w:jc w:val="both"/>
        <w:rPr>
          <w:b w:val="0"/>
          <w:bCs w:val="0"/>
          <w:color w:val="auto"/>
          <w:sz w:val="22"/>
          <w:szCs w:val="22"/>
          <w:lang w:val="es-AR"/>
        </w:rPr>
      </w:pPr>
      <w:r w:rsidRPr="00E61F24">
        <w:rPr>
          <w:b w:val="0"/>
          <w:bCs w:val="0"/>
          <w:color w:val="auto"/>
          <w:sz w:val="22"/>
          <w:szCs w:val="22"/>
          <w:lang w:val="es-AR"/>
        </w:rPr>
        <w:t xml:space="preserve">1) </w:t>
      </w:r>
      <w:r w:rsidRPr="00E61F24">
        <w:rPr>
          <w:b w:val="0"/>
          <w:bCs w:val="0"/>
          <w:color w:val="auto"/>
          <w:sz w:val="22"/>
          <w:szCs w:val="22"/>
          <w:u w:val="single"/>
          <w:lang w:val="es-AR"/>
        </w:rPr>
        <w:t>Jugar a memoria</w:t>
      </w:r>
      <w:r w:rsidRPr="00E61F24">
        <w:rPr>
          <w:b w:val="0"/>
          <w:bCs w:val="0"/>
          <w:color w:val="auto"/>
          <w:sz w:val="22"/>
          <w:szCs w:val="22"/>
          <w:lang w:val="es-AR"/>
        </w:rPr>
        <w:t>: se inicia un juego de memoria solicitando los nombres de los jugadores. Luego de finalizar, los datos del juego deben ser guardados en una estructura de datos de juegos (ver la sección  EXPLICACION 2, de Estructura de datos del presente enunciado) </w:t>
      </w:r>
    </w:p>
    <w:p w:rsidR="00E61F24" w:rsidRPr="00E61F24" w:rsidRDefault="00E61F24" w:rsidP="00E61F24">
      <w:pPr>
        <w:pStyle w:val="Ttulo2"/>
        <w:jc w:val="both"/>
        <w:rPr>
          <w:b w:val="0"/>
          <w:bCs w:val="0"/>
          <w:color w:val="auto"/>
          <w:sz w:val="22"/>
          <w:szCs w:val="22"/>
          <w:lang w:val="es-AR"/>
        </w:rPr>
      </w:pPr>
      <w:r w:rsidRPr="00E61F24">
        <w:rPr>
          <w:b w:val="0"/>
          <w:bCs w:val="0"/>
          <w:color w:val="auto"/>
          <w:sz w:val="22"/>
          <w:szCs w:val="22"/>
          <w:lang w:val="es-AR"/>
        </w:rPr>
        <w:t xml:space="preserve">2) </w:t>
      </w:r>
      <w:r w:rsidRPr="00E61F24">
        <w:rPr>
          <w:b w:val="0"/>
          <w:bCs w:val="0"/>
          <w:color w:val="auto"/>
          <w:sz w:val="22"/>
          <w:szCs w:val="22"/>
          <w:u w:val="single"/>
          <w:lang w:val="es-AR"/>
        </w:rPr>
        <w:t>Mostrar un Juego</w:t>
      </w:r>
      <w:r w:rsidRPr="00E61F24">
        <w:rPr>
          <w:b w:val="0"/>
          <w:bCs w:val="0"/>
          <w:color w:val="auto"/>
          <w:sz w:val="22"/>
          <w:szCs w:val="22"/>
          <w:lang w:val="es-AR"/>
        </w:rPr>
        <w:t>: Se le solicita al usuario un número de juego y se muestra en pantalla con el siguiente formato: </w:t>
      </w:r>
    </w:p>
    <w:p w:rsidR="00E61F24" w:rsidRPr="00E61F24" w:rsidRDefault="00E61F24" w:rsidP="00E61F24">
      <w:pPr>
        <w:pStyle w:val="Ttulo2"/>
        <w:spacing w:before="0"/>
        <w:jc w:val="both"/>
        <w:rPr>
          <w:b w:val="0"/>
          <w:bCs w:val="0"/>
          <w:color w:val="auto"/>
          <w:sz w:val="22"/>
          <w:szCs w:val="22"/>
          <w:lang w:val="es-AR"/>
        </w:rPr>
      </w:pPr>
      <w:r w:rsidRPr="00E61F24">
        <w:rPr>
          <w:b w:val="0"/>
          <w:bCs w:val="0"/>
          <w:color w:val="auto"/>
          <w:sz w:val="22"/>
          <w:szCs w:val="22"/>
          <w:lang w:val="es-AR"/>
        </w:rPr>
        <w:t>Juego MEMORIA: &lt;número&gt; (&lt;empate| ganó jugador 1 | ganó jugador 2&gt;) </w:t>
      </w:r>
    </w:p>
    <w:p w:rsidR="00E61F24" w:rsidRPr="00E61F24" w:rsidRDefault="00E61F24" w:rsidP="00E61F24">
      <w:pPr>
        <w:pStyle w:val="Ttulo2"/>
        <w:spacing w:before="0"/>
        <w:jc w:val="both"/>
        <w:rPr>
          <w:b w:val="0"/>
          <w:bCs w:val="0"/>
          <w:color w:val="auto"/>
          <w:sz w:val="22"/>
          <w:szCs w:val="22"/>
          <w:lang w:val="es-AR"/>
        </w:rPr>
      </w:pPr>
      <w:r w:rsidRPr="00E61F24">
        <w:rPr>
          <w:b w:val="0"/>
          <w:bCs w:val="0"/>
          <w:color w:val="auto"/>
          <w:sz w:val="22"/>
          <w:szCs w:val="22"/>
          <w:lang w:val="es-AR"/>
        </w:rPr>
        <w:t>Jugador 1: &lt;nombre&gt; obtuvo &lt;cantidad aciertos&gt; aciertos</w:t>
      </w:r>
    </w:p>
    <w:p w:rsidR="00E61F24" w:rsidRPr="00E61F24" w:rsidRDefault="00E61F24" w:rsidP="00E61F24">
      <w:pPr>
        <w:pStyle w:val="Ttulo2"/>
        <w:spacing w:before="0"/>
        <w:jc w:val="both"/>
        <w:rPr>
          <w:b w:val="0"/>
          <w:bCs w:val="0"/>
          <w:color w:val="auto"/>
          <w:sz w:val="22"/>
          <w:szCs w:val="22"/>
          <w:lang w:val="es-AR"/>
        </w:rPr>
      </w:pPr>
      <w:r w:rsidRPr="00E61F24">
        <w:rPr>
          <w:b w:val="0"/>
          <w:bCs w:val="0"/>
          <w:color w:val="auto"/>
          <w:sz w:val="22"/>
          <w:szCs w:val="22"/>
          <w:lang w:val="es-AR"/>
        </w:rPr>
        <w:t>Jugador 2: &lt;nombre&gt; obtuvo &lt;cantidad aciertos&gt; aciertos</w:t>
      </w:r>
    </w:p>
    <w:p w:rsidR="00E61F24" w:rsidRPr="00E61F24" w:rsidRDefault="00E61F24" w:rsidP="00E61F24">
      <w:pPr>
        <w:pStyle w:val="Ttulo2"/>
        <w:jc w:val="both"/>
        <w:rPr>
          <w:b w:val="0"/>
          <w:bCs w:val="0"/>
          <w:color w:val="auto"/>
          <w:sz w:val="22"/>
          <w:szCs w:val="22"/>
          <w:lang w:val="es-AR"/>
        </w:rPr>
      </w:pPr>
      <w:r w:rsidRPr="00E61F24">
        <w:rPr>
          <w:b w:val="0"/>
          <w:bCs w:val="0"/>
          <w:color w:val="auto"/>
          <w:sz w:val="22"/>
          <w:szCs w:val="22"/>
          <w:lang w:val="es-AR"/>
        </w:rPr>
        <w:t>Ejemplo al visualizar el juego número 13: </w:t>
      </w:r>
    </w:p>
    <w:tbl>
      <w:tblPr>
        <w:tblW w:w="0" w:type="auto"/>
        <w:jc w:val="center"/>
        <w:tblCellMar>
          <w:top w:w="15" w:type="dxa"/>
          <w:left w:w="15" w:type="dxa"/>
          <w:bottom w:w="15" w:type="dxa"/>
          <w:right w:w="15" w:type="dxa"/>
        </w:tblCellMar>
        <w:tblLook w:val="04A0" w:firstRow="1" w:lastRow="0" w:firstColumn="1" w:lastColumn="0" w:noHBand="0" w:noVBand="1"/>
      </w:tblPr>
      <w:tblGrid>
        <w:gridCol w:w="4414"/>
      </w:tblGrid>
      <w:tr w:rsidR="00E61F24" w:rsidRPr="00E61F24" w:rsidTr="00E61F24">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1F24" w:rsidRPr="00E61F24" w:rsidRDefault="00E61F24" w:rsidP="00D277CF">
            <w:pPr>
              <w:pStyle w:val="Ttulo2"/>
              <w:spacing w:before="0"/>
              <w:rPr>
                <w:color w:val="auto"/>
                <w:sz w:val="22"/>
                <w:szCs w:val="22"/>
                <w:lang w:val="es-AR"/>
              </w:rPr>
            </w:pPr>
            <w:r w:rsidRPr="00E61F24">
              <w:rPr>
                <w:color w:val="auto"/>
                <w:sz w:val="22"/>
                <w:szCs w:val="22"/>
                <w:lang w:val="es-AR"/>
              </w:rPr>
              <w:t xml:space="preserve"> **************************************</w:t>
            </w:r>
          </w:p>
          <w:p w:rsidR="00E61F24" w:rsidRPr="00E61F24" w:rsidRDefault="00E61F24" w:rsidP="00D277CF">
            <w:pPr>
              <w:pStyle w:val="Ttulo2"/>
              <w:spacing w:before="0"/>
              <w:rPr>
                <w:color w:val="auto"/>
                <w:sz w:val="22"/>
                <w:szCs w:val="22"/>
                <w:lang w:val="es-AR"/>
              </w:rPr>
            </w:pPr>
            <w:r w:rsidRPr="00E61F24">
              <w:rPr>
                <w:color w:val="auto"/>
                <w:sz w:val="22"/>
                <w:szCs w:val="22"/>
                <w:lang w:val="es-AR"/>
              </w:rPr>
              <w:t> Juego MEMORIA: 13 (empate)</w:t>
            </w:r>
          </w:p>
          <w:p w:rsidR="00E61F24" w:rsidRPr="00E61F24" w:rsidRDefault="00E61F24" w:rsidP="00D277CF">
            <w:pPr>
              <w:pStyle w:val="Ttulo2"/>
              <w:spacing w:before="0"/>
              <w:rPr>
                <w:color w:val="auto"/>
                <w:sz w:val="22"/>
                <w:szCs w:val="22"/>
                <w:lang w:val="es-AR"/>
              </w:rPr>
            </w:pPr>
            <w:r w:rsidRPr="00E61F24">
              <w:rPr>
                <w:color w:val="auto"/>
                <w:sz w:val="22"/>
                <w:szCs w:val="22"/>
                <w:lang w:val="es-AR"/>
              </w:rPr>
              <w:t> Jugador 1: CRISTIAN obtuvo 2 aciertos</w:t>
            </w:r>
          </w:p>
          <w:p w:rsidR="00E61F24" w:rsidRPr="00E61F24" w:rsidRDefault="00E61F24" w:rsidP="00D277CF">
            <w:pPr>
              <w:pStyle w:val="Ttulo2"/>
              <w:spacing w:before="0"/>
              <w:rPr>
                <w:color w:val="auto"/>
                <w:sz w:val="22"/>
                <w:szCs w:val="22"/>
                <w:lang w:val="es-AR"/>
              </w:rPr>
            </w:pPr>
            <w:r w:rsidRPr="00E61F24">
              <w:rPr>
                <w:color w:val="auto"/>
                <w:sz w:val="22"/>
                <w:szCs w:val="22"/>
                <w:lang w:val="es-AR"/>
              </w:rPr>
              <w:t> Jugador 2: PABLO obtuvo 2 aciertos</w:t>
            </w:r>
          </w:p>
          <w:p w:rsidR="00E61F24" w:rsidRPr="00E61F24" w:rsidRDefault="00E61F24" w:rsidP="00D277CF">
            <w:pPr>
              <w:pStyle w:val="Ttulo2"/>
              <w:spacing w:before="0"/>
              <w:rPr>
                <w:color w:val="auto"/>
                <w:sz w:val="22"/>
                <w:szCs w:val="22"/>
                <w:lang w:val="es-AR"/>
              </w:rPr>
            </w:pPr>
            <w:r w:rsidRPr="00E61F24">
              <w:rPr>
                <w:color w:val="auto"/>
                <w:sz w:val="22"/>
                <w:szCs w:val="22"/>
                <w:lang w:val="es-AR"/>
              </w:rPr>
              <w:t> **************************************</w:t>
            </w:r>
          </w:p>
        </w:tc>
      </w:tr>
    </w:tbl>
    <w:p w:rsidR="00E61F24" w:rsidRPr="00E61F24" w:rsidRDefault="00E61F24" w:rsidP="00E61F24">
      <w:pPr>
        <w:pStyle w:val="Ttulo2"/>
        <w:jc w:val="both"/>
        <w:rPr>
          <w:b w:val="0"/>
          <w:bCs w:val="0"/>
          <w:color w:val="auto"/>
          <w:sz w:val="22"/>
          <w:szCs w:val="22"/>
          <w:lang w:val="es-AR"/>
        </w:rPr>
      </w:pPr>
      <w:r w:rsidRPr="00E61F24">
        <w:rPr>
          <w:b w:val="0"/>
          <w:bCs w:val="0"/>
          <w:color w:val="auto"/>
          <w:sz w:val="22"/>
          <w:szCs w:val="22"/>
          <w:lang w:val="es-AR"/>
        </w:rPr>
        <w:t>Si el número de juego no existe, el programa deberá indicar el error y volver a pedir un número  de juego válido. </w:t>
      </w:r>
    </w:p>
    <w:p w:rsidR="00E61F24" w:rsidRPr="00E61F24" w:rsidRDefault="00E61F24" w:rsidP="00E61F24">
      <w:pPr>
        <w:pStyle w:val="Ttulo2"/>
        <w:jc w:val="both"/>
        <w:rPr>
          <w:b w:val="0"/>
          <w:bCs w:val="0"/>
          <w:color w:val="auto"/>
          <w:sz w:val="22"/>
          <w:szCs w:val="22"/>
          <w:lang w:val="es-AR"/>
        </w:rPr>
      </w:pPr>
      <w:r w:rsidRPr="00E61F24">
        <w:rPr>
          <w:b w:val="0"/>
          <w:bCs w:val="0"/>
          <w:color w:val="auto"/>
          <w:sz w:val="22"/>
          <w:szCs w:val="22"/>
          <w:lang w:val="es-AR"/>
        </w:rPr>
        <w:t xml:space="preserve">3) </w:t>
      </w:r>
      <w:r w:rsidRPr="00E61F24">
        <w:rPr>
          <w:b w:val="0"/>
          <w:bCs w:val="0"/>
          <w:color w:val="auto"/>
          <w:sz w:val="22"/>
          <w:szCs w:val="22"/>
          <w:u w:val="single"/>
          <w:lang w:val="es-AR"/>
        </w:rPr>
        <w:t>Mostrar el primer juego ganador</w:t>
      </w:r>
      <w:r w:rsidRPr="00E61F24">
        <w:rPr>
          <w:b w:val="0"/>
          <w:bCs w:val="0"/>
          <w:color w:val="auto"/>
          <w:sz w:val="22"/>
          <w:szCs w:val="22"/>
          <w:lang w:val="es-AR"/>
        </w:rPr>
        <w:t>: Se le solicita al usuario un nombre de jugador y se muestra en pantalla el primer juego ganado por dicho jugador. En caso que el jugador no ganó ningún juego, se debe indicar: “El jugador Luis no ganó ningún juego”. Por ejemplo si el usuario ingresa el nombre “Luis”:</w:t>
      </w:r>
    </w:p>
    <w:tbl>
      <w:tblPr>
        <w:tblW w:w="0" w:type="auto"/>
        <w:jc w:val="center"/>
        <w:tblCellMar>
          <w:top w:w="15" w:type="dxa"/>
          <w:left w:w="15" w:type="dxa"/>
          <w:bottom w:w="15" w:type="dxa"/>
          <w:right w:w="15" w:type="dxa"/>
        </w:tblCellMar>
        <w:tblLook w:val="04A0" w:firstRow="1" w:lastRow="0" w:firstColumn="1" w:lastColumn="0" w:noHBand="0" w:noVBand="1"/>
      </w:tblPr>
      <w:tblGrid>
        <w:gridCol w:w="4414"/>
      </w:tblGrid>
      <w:tr w:rsidR="00E61F24" w:rsidRPr="00E61F24" w:rsidTr="00E61F24">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1F24" w:rsidRPr="00E61F24" w:rsidRDefault="00E61F24" w:rsidP="00D277CF">
            <w:pPr>
              <w:pStyle w:val="Ttulo2"/>
              <w:spacing w:before="0"/>
              <w:rPr>
                <w:color w:val="auto"/>
                <w:sz w:val="22"/>
                <w:szCs w:val="22"/>
                <w:lang w:val="es-AR"/>
              </w:rPr>
            </w:pPr>
            <w:r w:rsidRPr="00E61F24">
              <w:rPr>
                <w:color w:val="auto"/>
                <w:sz w:val="22"/>
                <w:szCs w:val="22"/>
                <w:lang w:val="es-AR"/>
              </w:rPr>
              <w:t xml:space="preserve"> **************************************</w:t>
            </w:r>
          </w:p>
          <w:p w:rsidR="00E61F24" w:rsidRPr="00E61F24" w:rsidRDefault="00E61F24" w:rsidP="00D277CF">
            <w:pPr>
              <w:pStyle w:val="Ttulo2"/>
              <w:spacing w:before="0"/>
              <w:rPr>
                <w:color w:val="auto"/>
                <w:sz w:val="22"/>
                <w:szCs w:val="22"/>
                <w:lang w:val="es-AR"/>
              </w:rPr>
            </w:pPr>
            <w:r w:rsidRPr="00E61F24">
              <w:rPr>
                <w:color w:val="auto"/>
                <w:sz w:val="22"/>
                <w:szCs w:val="22"/>
                <w:lang w:val="es-AR"/>
              </w:rPr>
              <w:t> Juego MEMORIA: 3 (ganó jugador 2)</w:t>
            </w:r>
          </w:p>
          <w:p w:rsidR="00E61F24" w:rsidRPr="00E61F24" w:rsidRDefault="00E61F24" w:rsidP="00D277CF">
            <w:pPr>
              <w:pStyle w:val="Ttulo2"/>
              <w:spacing w:before="0"/>
              <w:rPr>
                <w:color w:val="auto"/>
                <w:sz w:val="22"/>
                <w:szCs w:val="22"/>
                <w:lang w:val="es-AR"/>
              </w:rPr>
            </w:pPr>
            <w:r w:rsidRPr="00E61F24">
              <w:rPr>
                <w:color w:val="auto"/>
                <w:sz w:val="22"/>
                <w:szCs w:val="22"/>
                <w:lang w:val="es-AR"/>
              </w:rPr>
              <w:t> Jugador 1: CRISTIAN obtuvo 1 aciertos</w:t>
            </w:r>
          </w:p>
          <w:p w:rsidR="00E61F24" w:rsidRPr="00E61F24" w:rsidRDefault="00E61F24" w:rsidP="00D277CF">
            <w:pPr>
              <w:pStyle w:val="Ttulo2"/>
              <w:spacing w:before="0"/>
              <w:rPr>
                <w:color w:val="auto"/>
                <w:sz w:val="22"/>
                <w:szCs w:val="22"/>
                <w:lang w:val="es-AR"/>
              </w:rPr>
            </w:pPr>
            <w:r w:rsidRPr="00E61F24">
              <w:rPr>
                <w:color w:val="auto"/>
                <w:sz w:val="22"/>
                <w:szCs w:val="22"/>
                <w:lang w:val="es-AR"/>
              </w:rPr>
              <w:t> Jugador 2: LUIS obtuvo 3 aciertos</w:t>
            </w:r>
          </w:p>
          <w:p w:rsidR="00E61F24" w:rsidRPr="00E61F24" w:rsidRDefault="00E61F24" w:rsidP="00D277CF">
            <w:pPr>
              <w:pStyle w:val="Ttulo2"/>
              <w:spacing w:before="0"/>
              <w:rPr>
                <w:color w:val="auto"/>
                <w:sz w:val="22"/>
                <w:szCs w:val="22"/>
                <w:lang w:val="es-AR"/>
              </w:rPr>
            </w:pPr>
            <w:r w:rsidRPr="00E61F24">
              <w:rPr>
                <w:color w:val="auto"/>
                <w:sz w:val="22"/>
                <w:szCs w:val="22"/>
                <w:lang w:val="es-AR"/>
              </w:rPr>
              <w:t> **************************************</w:t>
            </w:r>
          </w:p>
        </w:tc>
      </w:tr>
    </w:tbl>
    <w:p w:rsidR="00E61F24" w:rsidRPr="00E61F24" w:rsidRDefault="00E61F24" w:rsidP="00E61F24">
      <w:pPr>
        <w:pStyle w:val="Ttulo2"/>
        <w:jc w:val="both"/>
        <w:rPr>
          <w:b w:val="0"/>
          <w:bCs w:val="0"/>
          <w:color w:val="auto"/>
          <w:sz w:val="22"/>
          <w:szCs w:val="22"/>
          <w:lang w:val="es-AR"/>
        </w:rPr>
      </w:pPr>
      <w:r w:rsidRPr="00E61F24">
        <w:rPr>
          <w:b w:val="0"/>
          <w:bCs w:val="0"/>
          <w:color w:val="auto"/>
          <w:sz w:val="22"/>
          <w:szCs w:val="22"/>
          <w:lang w:val="es-AR"/>
        </w:rPr>
        <w:t xml:space="preserve">4) </w:t>
      </w:r>
      <w:r w:rsidRPr="00E61F24">
        <w:rPr>
          <w:b w:val="0"/>
          <w:bCs w:val="0"/>
          <w:color w:val="auto"/>
          <w:sz w:val="22"/>
          <w:szCs w:val="22"/>
          <w:u w:val="single"/>
          <w:lang w:val="es-AR"/>
        </w:rPr>
        <w:t>Mostrar porcentaje de Juegos ganados</w:t>
      </w:r>
      <w:r w:rsidRPr="00E61F24">
        <w:rPr>
          <w:b w:val="0"/>
          <w:bCs w:val="0"/>
          <w:color w:val="auto"/>
          <w:sz w:val="22"/>
          <w:szCs w:val="22"/>
          <w:lang w:val="es-AR"/>
        </w:rPr>
        <w:t>: Se le solicita al usuario que elija un número de jugador (1 o 2), y  se muestra qué porcentaje de todos los juegos ganados, el ganador es el jugador elegido por el  usuario. </w:t>
      </w:r>
    </w:p>
    <w:p w:rsidR="00E61F24" w:rsidRPr="00E61F24" w:rsidRDefault="00E61F24" w:rsidP="00E61F24">
      <w:pPr>
        <w:pStyle w:val="Ttulo2"/>
        <w:jc w:val="both"/>
        <w:rPr>
          <w:b w:val="0"/>
          <w:bCs w:val="0"/>
          <w:color w:val="auto"/>
          <w:sz w:val="22"/>
          <w:szCs w:val="22"/>
          <w:lang w:val="es-AR"/>
        </w:rPr>
      </w:pPr>
      <w:r w:rsidRPr="00E61F24">
        <w:rPr>
          <w:b w:val="0"/>
          <w:bCs w:val="0"/>
          <w:color w:val="auto"/>
          <w:sz w:val="22"/>
          <w:szCs w:val="22"/>
          <w:lang w:val="es-AR"/>
        </w:rPr>
        <w:t>Ejemplo: En total se jugaron 56 juegos de memoria, de los cuales 16 son empates y 40 son juegos ganados  (29 son ganados por jugador 1 y 11 son ganados por jugador 2). Si el usuario elige el jugador 2, entonces el programa debe mostrar que Jugador 2 ganó el 27.50% de los juegos ganados.</w:t>
      </w:r>
    </w:p>
    <w:p w:rsidR="00E61F24" w:rsidRPr="00E61F24" w:rsidRDefault="00E61F24" w:rsidP="00E61F24">
      <w:pPr>
        <w:pStyle w:val="Ttulo2"/>
        <w:jc w:val="both"/>
        <w:rPr>
          <w:b w:val="0"/>
          <w:bCs w:val="0"/>
          <w:color w:val="auto"/>
          <w:sz w:val="22"/>
          <w:szCs w:val="22"/>
          <w:lang w:val="es-AR"/>
        </w:rPr>
      </w:pPr>
    </w:p>
    <w:p w:rsidR="00E61F24" w:rsidRPr="00E61F24" w:rsidRDefault="00E61F24" w:rsidP="00E61F24">
      <w:pPr>
        <w:pStyle w:val="Ttulo2"/>
        <w:jc w:val="both"/>
        <w:rPr>
          <w:b w:val="0"/>
          <w:bCs w:val="0"/>
          <w:color w:val="auto"/>
          <w:sz w:val="22"/>
          <w:szCs w:val="22"/>
          <w:lang w:val="es-AR"/>
        </w:rPr>
      </w:pPr>
      <w:r w:rsidRPr="00E61F24">
        <w:rPr>
          <w:b w:val="0"/>
          <w:bCs w:val="0"/>
          <w:color w:val="auto"/>
          <w:sz w:val="22"/>
          <w:szCs w:val="22"/>
          <w:lang w:val="es-AR"/>
        </w:rPr>
        <w:lastRenderedPageBreak/>
        <w:t xml:space="preserve">5) </w:t>
      </w:r>
      <w:r w:rsidRPr="00E61F24">
        <w:rPr>
          <w:b w:val="0"/>
          <w:bCs w:val="0"/>
          <w:color w:val="auto"/>
          <w:sz w:val="22"/>
          <w:szCs w:val="22"/>
          <w:u w:val="single"/>
          <w:lang w:val="es-AR"/>
        </w:rPr>
        <w:t>Mostrar resumen de Jugador</w:t>
      </w:r>
      <w:r w:rsidRPr="00E61F24">
        <w:rPr>
          <w:b w:val="0"/>
          <w:bCs w:val="0"/>
          <w:color w:val="auto"/>
          <w:sz w:val="22"/>
          <w:szCs w:val="22"/>
          <w:lang w:val="es-AR"/>
        </w:rPr>
        <w:t>: Se le solicita al usuario un nombre de jugador y se muestra en pantalla  un resumen de los juegos ganados, los juegos perdidos, empates y acumulado de aciertos:</w:t>
      </w:r>
    </w:p>
    <w:tbl>
      <w:tblPr>
        <w:tblW w:w="0" w:type="auto"/>
        <w:jc w:val="center"/>
        <w:tblCellMar>
          <w:top w:w="15" w:type="dxa"/>
          <w:left w:w="15" w:type="dxa"/>
          <w:bottom w:w="15" w:type="dxa"/>
          <w:right w:w="15" w:type="dxa"/>
        </w:tblCellMar>
        <w:tblLook w:val="04A0" w:firstRow="1" w:lastRow="0" w:firstColumn="1" w:lastColumn="0" w:noHBand="0" w:noVBand="1"/>
      </w:tblPr>
      <w:tblGrid>
        <w:gridCol w:w="4852"/>
      </w:tblGrid>
      <w:tr w:rsidR="00E61F24" w:rsidRPr="00E61F24" w:rsidTr="00E61F24">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1F24" w:rsidRPr="00E61F24" w:rsidRDefault="00E61F24" w:rsidP="00D277CF">
            <w:pPr>
              <w:pStyle w:val="Ttulo2"/>
              <w:spacing w:before="0"/>
              <w:rPr>
                <w:color w:val="auto"/>
                <w:sz w:val="22"/>
                <w:szCs w:val="22"/>
                <w:lang w:val="es-AR"/>
              </w:rPr>
            </w:pPr>
            <w:r w:rsidRPr="00E61F24">
              <w:rPr>
                <w:color w:val="auto"/>
                <w:sz w:val="22"/>
                <w:szCs w:val="22"/>
                <w:lang w:val="es-AR"/>
              </w:rPr>
              <w:t xml:space="preserve"> ******************************************</w:t>
            </w:r>
          </w:p>
          <w:p w:rsidR="00E61F24" w:rsidRPr="00E61F24" w:rsidRDefault="00E61F24" w:rsidP="00D277CF">
            <w:pPr>
              <w:pStyle w:val="Ttulo2"/>
              <w:spacing w:before="0"/>
              <w:rPr>
                <w:color w:val="auto"/>
                <w:sz w:val="22"/>
                <w:szCs w:val="22"/>
                <w:lang w:val="es-AR"/>
              </w:rPr>
            </w:pPr>
            <w:r w:rsidRPr="00E61F24">
              <w:rPr>
                <w:color w:val="auto"/>
                <w:sz w:val="22"/>
                <w:szCs w:val="22"/>
                <w:lang w:val="es-AR"/>
              </w:rPr>
              <w:t> Jugador: CRISTIAN</w:t>
            </w:r>
          </w:p>
          <w:p w:rsidR="00E61F24" w:rsidRPr="00E61F24" w:rsidRDefault="00E61F24" w:rsidP="00D277CF">
            <w:pPr>
              <w:pStyle w:val="Ttulo2"/>
              <w:spacing w:before="0"/>
              <w:rPr>
                <w:color w:val="auto"/>
                <w:sz w:val="22"/>
                <w:szCs w:val="22"/>
                <w:lang w:val="es-AR"/>
              </w:rPr>
            </w:pPr>
            <w:r w:rsidRPr="00E61F24">
              <w:rPr>
                <w:color w:val="auto"/>
                <w:sz w:val="22"/>
                <w:szCs w:val="22"/>
                <w:lang w:val="es-AR"/>
              </w:rPr>
              <w:t> Ganó: 5 juegos</w:t>
            </w:r>
          </w:p>
          <w:p w:rsidR="00E61F24" w:rsidRPr="00E61F24" w:rsidRDefault="00E61F24" w:rsidP="00D277CF">
            <w:pPr>
              <w:pStyle w:val="Ttulo2"/>
              <w:spacing w:before="0"/>
              <w:rPr>
                <w:color w:val="auto"/>
                <w:sz w:val="22"/>
                <w:szCs w:val="22"/>
                <w:lang w:val="es-AR"/>
              </w:rPr>
            </w:pPr>
            <w:r w:rsidRPr="00E61F24">
              <w:rPr>
                <w:color w:val="auto"/>
                <w:sz w:val="22"/>
                <w:szCs w:val="22"/>
                <w:lang w:val="es-AR"/>
              </w:rPr>
              <w:t> Perdió: 2 juegos</w:t>
            </w:r>
          </w:p>
          <w:p w:rsidR="00E61F24" w:rsidRPr="00E61F24" w:rsidRDefault="00E61F24" w:rsidP="00D277CF">
            <w:pPr>
              <w:pStyle w:val="Ttulo2"/>
              <w:spacing w:before="0"/>
              <w:rPr>
                <w:color w:val="auto"/>
                <w:sz w:val="22"/>
                <w:szCs w:val="22"/>
                <w:lang w:val="es-AR"/>
              </w:rPr>
            </w:pPr>
            <w:r w:rsidRPr="00E61F24">
              <w:rPr>
                <w:color w:val="auto"/>
                <w:sz w:val="22"/>
                <w:szCs w:val="22"/>
                <w:lang w:val="es-AR"/>
              </w:rPr>
              <w:t> Empató: 0 juegos</w:t>
            </w:r>
          </w:p>
          <w:p w:rsidR="00E61F24" w:rsidRPr="00E61F24" w:rsidRDefault="00E61F24" w:rsidP="00D277CF">
            <w:pPr>
              <w:pStyle w:val="Ttulo2"/>
              <w:spacing w:before="0"/>
              <w:rPr>
                <w:color w:val="auto"/>
                <w:sz w:val="22"/>
                <w:szCs w:val="22"/>
                <w:lang w:val="es-AR"/>
              </w:rPr>
            </w:pPr>
            <w:r w:rsidRPr="00E61F24">
              <w:rPr>
                <w:color w:val="auto"/>
                <w:sz w:val="22"/>
                <w:szCs w:val="22"/>
                <w:lang w:val="es-AR"/>
              </w:rPr>
              <w:t> Total de aciertos acumulados: 17 aciertos</w:t>
            </w:r>
          </w:p>
          <w:p w:rsidR="00E61F24" w:rsidRPr="00E61F24" w:rsidRDefault="00E61F24" w:rsidP="00D277CF">
            <w:pPr>
              <w:pStyle w:val="Ttulo2"/>
              <w:spacing w:before="0"/>
              <w:rPr>
                <w:color w:val="auto"/>
                <w:sz w:val="22"/>
                <w:szCs w:val="22"/>
                <w:lang w:val="es-AR"/>
              </w:rPr>
            </w:pPr>
            <w:r w:rsidRPr="00E61F24">
              <w:rPr>
                <w:color w:val="auto"/>
                <w:sz w:val="22"/>
                <w:szCs w:val="22"/>
                <w:lang w:val="es-AR"/>
              </w:rPr>
              <w:t> ******************************************</w:t>
            </w:r>
          </w:p>
        </w:tc>
      </w:tr>
    </w:tbl>
    <w:p w:rsidR="00E61F24" w:rsidRPr="00E61F24" w:rsidRDefault="00E61F24" w:rsidP="00E61F24">
      <w:pPr>
        <w:pStyle w:val="Ttulo2"/>
        <w:jc w:val="both"/>
        <w:rPr>
          <w:b w:val="0"/>
          <w:bCs w:val="0"/>
          <w:color w:val="auto"/>
          <w:sz w:val="22"/>
          <w:szCs w:val="22"/>
          <w:lang w:val="es-AR"/>
        </w:rPr>
      </w:pPr>
      <w:r w:rsidRPr="00E61F24">
        <w:rPr>
          <w:b w:val="0"/>
          <w:bCs w:val="0"/>
          <w:color w:val="auto"/>
          <w:sz w:val="22"/>
          <w:szCs w:val="22"/>
          <w:lang w:val="es-AR"/>
        </w:rPr>
        <w:t xml:space="preserve">6) </w:t>
      </w:r>
      <w:r w:rsidRPr="00E61F24">
        <w:rPr>
          <w:b w:val="0"/>
          <w:bCs w:val="0"/>
          <w:color w:val="auto"/>
          <w:sz w:val="22"/>
          <w:szCs w:val="22"/>
          <w:u w:val="single"/>
          <w:lang w:val="es-AR"/>
        </w:rPr>
        <w:t>Mostrar listado de juegos Ordenado por jugador 2</w:t>
      </w:r>
      <w:r w:rsidRPr="00E61F24">
        <w:rPr>
          <w:b w:val="0"/>
          <w:bCs w:val="0"/>
          <w:color w:val="auto"/>
          <w:sz w:val="22"/>
          <w:szCs w:val="22"/>
          <w:lang w:val="es-AR"/>
        </w:rPr>
        <w:t xml:space="preserve">: Se mostrará en pantalla la estructura ordenada  alfabéticamente por jugador 2, utilizando la función predefinida </w:t>
      </w:r>
      <w:proofErr w:type="spellStart"/>
      <w:r w:rsidRPr="00E61F24">
        <w:rPr>
          <w:b w:val="0"/>
          <w:bCs w:val="0"/>
          <w:color w:val="auto"/>
          <w:sz w:val="22"/>
          <w:szCs w:val="22"/>
          <w:lang w:val="es-AR"/>
        </w:rPr>
        <w:t>uasort</w:t>
      </w:r>
      <w:proofErr w:type="spellEnd"/>
      <w:r w:rsidRPr="00E61F24">
        <w:rPr>
          <w:b w:val="0"/>
          <w:bCs w:val="0"/>
          <w:color w:val="auto"/>
          <w:sz w:val="22"/>
          <w:szCs w:val="22"/>
          <w:lang w:val="es-AR"/>
        </w:rPr>
        <w:t xml:space="preserve"> de </w:t>
      </w:r>
      <w:proofErr w:type="spellStart"/>
      <w:r w:rsidRPr="00E61F24">
        <w:rPr>
          <w:b w:val="0"/>
          <w:bCs w:val="0"/>
          <w:color w:val="auto"/>
          <w:sz w:val="22"/>
          <w:szCs w:val="22"/>
          <w:lang w:val="es-AR"/>
        </w:rPr>
        <w:t>php</w:t>
      </w:r>
      <w:proofErr w:type="spellEnd"/>
      <w:r w:rsidRPr="00E61F24">
        <w:rPr>
          <w:b w:val="0"/>
          <w:bCs w:val="0"/>
          <w:color w:val="auto"/>
          <w:sz w:val="22"/>
          <w:szCs w:val="22"/>
          <w:lang w:val="es-AR"/>
        </w:rPr>
        <w:t xml:space="preserve">, y la función  predefinida </w:t>
      </w:r>
      <w:proofErr w:type="spellStart"/>
      <w:r w:rsidRPr="00E61F24">
        <w:rPr>
          <w:b w:val="0"/>
          <w:bCs w:val="0"/>
          <w:color w:val="auto"/>
          <w:sz w:val="22"/>
          <w:szCs w:val="22"/>
          <w:lang w:val="es-AR"/>
        </w:rPr>
        <w:t>print_r</w:t>
      </w:r>
      <w:proofErr w:type="spellEnd"/>
      <w:r w:rsidRPr="00E61F24">
        <w:rPr>
          <w:b w:val="0"/>
          <w:bCs w:val="0"/>
          <w:color w:val="auto"/>
          <w:sz w:val="22"/>
          <w:szCs w:val="22"/>
          <w:lang w:val="es-AR"/>
        </w:rPr>
        <w:t xml:space="preserve">. (En el código fuente documentar qué hace cada una de estas funciones predefinidas de </w:t>
      </w:r>
      <w:proofErr w:type="spellStart"/>
      <w:r w:rsidRPr="00E61F24">
        <w:rPr>
          <w:b w:val="0"/>
          <w:bCs w:val="0"/>
          <w:color w:val="auto"/>
          <w:sz w:val="22"/>
          <w:szCs w:val="22"/>
          <w:lang w:val="es-AR"/>
        </w:rPr>
        <w:t>php</w:t>
      </w:r>
      <w:proofErr w:type="spellEnd"/>
      <w:r w:rsidRPr="00E61F24">
        <w:rPr>
          <w:b w:val="0"/>
          <w:bCs w:val="0"/>
          <w:color w:val="auto"/>
          <w:sz w:val="22"/>
          <w:szCs w:val="22"/>
          <w:lang w:val="es-AR"/>
        </w:rPr>
        <w:t xml:space="preserve">, utilizar el manual php.net). (Este es el único menú de opciones que debe utilizar  la función </w:t>
      </w:r>
      <w:proofErr w:type="spellStart"/>
      <w:r w:rsidRPr="00E61F24">
        <w:rPr>
          <w:b w:val="0"/>
          <w:bCs w:val="0"/>
          <w:color w:val="auto"/>
          <w:sz w:val="22"/>
          <w:szCs w:val="22"/>
          <w:lang w:val="es-AR"/>
        </w:rPr>
        <w:t>print_r</w:t>
      </w:r>
      <w:proofErr w:type="spellEnd"/>
      <w:r w:rsidRPr="00E61F24">
        <w:rPr>
          <w:b w:val="0"/>
          <w:bCs w:val="0"/>
          <w:color w:val="auto"/>
          <w:sz w:val="22"/>
          <w:szCs w:val="22"/>
          <w:lang w:val="es-AR"/>
        </w:rPr>
        <w:t xml:space="preserve"> para mostrar la estructura de datos) </w:t>
      </w:r>
    </w:p>
    <w:p w:rsidR="00E61F24" w:rsidRDefault="00E61F24" w:rsidP="00E61F24">
      <w:pPr>
        <w:pStyle w:val="Ttulo2"/>
        <w:rPr>
          <w:rFonts w:asciiTheme="minorHAnsi" w:eastAsiaTheme="minorEastAsia" w:hAnsiTheme="minorHAnsi" w:cstheme="minorBidi"/>
          <w:b w:val="0"/>
          <w:bCs w:val="0"/>
          <w:color w:val="auto"/>
          <w:sz w:val="22"/>
          <w:szCs w:val="22"/>
          <w:lang w:val="es-AR"/>
        </w:rPr>
      </w:pPr>
      <w:r w:rsidRPr="00E61F24">
        <w:rPr>
          <w:rFonts w:asciiTheme="minorHAnsi" w:eastAsiaTheme="minorEastAsia" w:hAnsiTheme="minorHAnsi" w:cstheme="minorBidi"/>
          <w:b w:val="0"/>
          <w:bCs w:val="0"/>
          <w:color w:val="auto"/>
          <w:sz w:val="22"/>
          <w:szCs w:val="22"/>
          <w:lang w:val="es-AR"/>
        </w:rPr>
        <w:br/>
        <w:t xml:space="preserve">7) </w:t>
      </w:r>
      <w:r w:rsidRPr="00E61F24">
        <w:rPr>
          <w:rFonts w:asciiTheme="minorHAnsi" w:eastAsiaTheme="minorEastAsia" w:hAnsiTheme="minorHAnsi" w:cstheme="minorBidi"/>
          <w:b w:val="0"/>
          <w:bCs w:val="0"/>
          <w:color w:val="auto"/>
          <w:sz w:val="22"/>
          <w:szCs w:val="22"/>
          <w:u w:val="single"/>
          <w:lang w:val="es-AR"/>
        </w:rPr>
        <w:t>Salir</w:t>
      </w:r>
      <w:r w:rsidRPr="00E61F24">
        <w:rPr>
          <w:rFonts w:asciiTheme="minorHAnsi" w:eastAsiaTheme="minorEastAsia" w:hAnsiTheme="minorHAnsi" w:cstheme="minorBidi"/>
          <w:b w:val="0"/>
          <w:bCs w:val="0"/>
          <w:color w:val="auto"/>
          <w:sz w:val="22"/>
          <w:szCs w:val="22"/>
          <w:lang w:val="es-AR"/>
        </w:rPr>
        <w:t>: Sale del programa.</w:t>
      </w:r>
    </w:p>
    <w:p w:rsidR="00D277CF" w:rsidRDefault="00D277CF" w:rsidP="00E61F24">
      <w:pPr>
        <w:pStyle w:val="Ttulo2"/>
        <w:rPr>
          <w:color w:val="auto"/>
          <w:lang w:val="es-AR"/>
        </w:rPr>
      </w:pPr>
    </w:p>
    <w:p w:rsidR="00A0355E" w:rsidRPr="00D62438" w:rsidRDefault="00000000" w:rsidP="00E61F24">
      <w:pPr>
        <w:pStyle w:val="Ttulo2"/>
        <w:rPr>
          <w:color w:val="auto"/>
          <w:lang w:val="es-AR"/>
        </w:rPr>
      </w:pPr>
      <w:r w:rsidRPr="00D62438">
        <w:rPr>
          <w:color w:val="auto"/>
          <w:lang w:val="es-AR"/>
        </w:rPr>
        <w:t>Estructuras de datos</w:t>
      </w:r>
    </w:p>
    <w:p w:rsidR="00E61F24" w:rsidRDefault="00000000" w:rsidP="00E61F24">
      <w:pPr>
        <w:rPr>
          <w:lang w:val="es-AR"/>
        </w:rPr>
      </w:pPr>
      <w:r w:rsidRPr="00D62438">
        <w:rPr>
          <w:lang w:val="es-AR"/>
        </w:rPr>
        <w:t>• Colección de juegos: arreglo indexado de arreglos asociativos:</w:t>
      </w:r>
      <w:r w:rsidRPr="00D62438">
        <w:rPr>
          <w:lang w:val="es-AR"/>
        </w:rPr>
        <w:br/>
        <w:t>[ 'jugador1' =&gt; 'nombre1', 'aciertos1' =&gt; n1, 'jugador2' =&gt; 'nombre2', 'aciertos2' =&gt; n2 ]</w:t>
      </w:r>
      <w:r w:rsidRPr="00D62438">
        <w:rPr>
          <w:lang w:val="es-AR"/>
        </w:rPr>
        <w:br/>
      </w:r>
      <w:r w:rsidRPr="00D62438">
        <w:rPr>
          <w:lang w:val="es-AR"/>
        </w:rPr>
        <w:br/>
        <w:t>• Resumen de jugador: arreglo asociativo con:</w:t>
      </w:r>
      <w:r w:rsidRPr="00D62438">
        <w:rPr>
          <w:lang w:val="es-AR"/>
        </w:rPr>
        <w:br/>
        <w:t xml:space="preserve">nombre, </w:t>
      </w:r>
      <w:proofErr w:type="spellStart"/>
      <w:r w:rsidRPr="00D62438">
        <w:rPr>
          <w:lang w:val="es-AR"/>
        </w:rPr>
        <w:t>juegosGanados</w:t>
      </w:r>
      <w:proofErr w:type="spellEnd"/>
      <w:r w:rsidRPr="00D62438">
        <w:rPr>
          <w:lang w:val="es-AR"/>
        </w:rPr>
        <w:t xml:space="preserve">, </w:t>
      </w:r>
      <w:proofErr w:type="spellStart"/>
      <w:r w:rsidRPr="00D62438">
        <w:rPr>
          <w:lang w:val="es-AR"/>
        </w:rPr>
        <w:t>juegosPerdidos</w:t>
      </w:r>
      <w:proofErr w:type="spellEnd"/>
      <w:r w:rsidRPr="00D62438">
        <w:rPr>
          <w:lang w:val="es-AR"/>
        </w:rPr>
        <w:t xml:space="preserve">, </w:t>
      </w:r>
      <w:proofErr w:type="spellStart"/>
      <w:r w:rsidRPr="00D62438">
        <w:rPr>
          <w:lang w:val="es-AR"/>
        </w:rPr>
        <w:t>juegosEmpatados</w:t>
      </w:r>
      <w:proofErr w:type="spellEnd"/>
      <w:r w:rsidRPr="00D62438">
        <w:rPr>
          <w:lang w:val="es-AR"/>
        </w:rPr>
        <w:t xml:space="preserve">, </w:t>
      </w:r>
      <w:proofErr w:type="spellStart"/>
      <w:r w:rsidRPr="00D62438">
        <w:rPr>
          <w:lang w:val="es-AR"/>
        </w:rPr>
        <w:t>aciertosAcumulados</w:t>
      </w:r>
      <w:proofErr w:type="spellEnd"/>
    </w:p>
    <w:p w:rsidR="00E61F24" w:rsidRDefault="00E61F24" w:rsidP="00E61F24">
      <w:pPr>
        <w:rPr>
          <w:b/>
          <w:bCs/>
          <w:lang w:val="es-AR"/>
        </w:rPr>
      </w:pPr>
      <w:r w:rsidRPr="00E61F24">
        <w:rPr>
          <w:b/>
          <w:bCs/>
          <w:lang w:val="es-AR"/>
        </w:rPr>
        <w:t>F</w:t>
      </w:r>
      <w:r w:rsidR="00000000" w:rsidRPr="00E61F24">
        <w:rPr>
          <w:b/>
          <w:bCs/>
          <w:lang w:val="es-AR"/>
        </w:rPr>
        <w:t>unciones a implementar</w:t>
      </w:r>
    </w:p>
    <w:p w:rsidR="00E61F24" w:rsidRPr="00E61F24" w:rsidRDefault="00E61F24" w:rsidP="00E61F24">
      <w:pPr>
        <w:rPr>
          <w:lang w:val="es-AR"/>
        </w:rPr>
      </w:pPr>
      <w:r w:rsidRPr="00E61F24">
        <w:rPr>
          <w:lang w:val="es-AR"/>
        </w:rPr>
        <w:t xml:space="preserve">1. Implementar una función llamada </w:t>
      </w:r>
      <w:proofErr w:type="spellStart"/>
      <w:r w:rsidRPr="00E61F24">
        <w:rPr>
          <w:lang w:val="es-AR"/>
        </w:rPr>
        <w:t>cargarJuegos</w:t>
      </w:r>
      <w:proofErr w:type="spellEnd"/>
      <w:r w:rsidRPr="00E61F24">
        <w:rPr>
          <w:lang w:val="es-AR"/>
        </w:rPr>
        <w:t>, que inicialice una estructura de datos con ejemplos de  juegos y que retorne la colección de juegos. Mínimo debe cargar  10 Juegos donde vayan variando los jugadores y los puntajes, en algunos casos los jugadores se deben  repetir. </w:t>
      </w:r>
    </w:p>
    <w:p w:rsidR="00E61F24" w:rsidRPr="00E61F24" w:rsidRDefault="00E61F24" w:rsidP="00E61F24">
      <w:pPr>
        <w:rPr>
          <w:lang w:val="es-AR"/>
        </w:rPr>
      </w:pPr>
      <w:r w:rsidRPr="00E61F24">
        <w:rPr>
          <w:lang w:val="es-AR"/>
        </w:rPr>
        <w:t>2. Implementar o reusar una función que solicite al usuario un número entre un rango de valores. Si el número  ingresado por el usuario no es válido, la función se encarga de volver a pedirlo. La función retorna un  número válido. </w:t>
      </w:r>
    </w:p>
    <w:p w:rsidR="00E61F24" w:rsidRPr="00E61F24" w:rsidRDefault="00E61F24" w:rsidP="00E61F24">
      <w:pPr>
        <w:rPr>
          <w:lang w:val="es-AR"/>
        </w:rPr>
      </w:pPr>
      <w:r w:rsidRPr="00E61F24">
        <w:rPr>
          <w:lang w:val="es-AR"/>
        </w:rPr>
        <w:t xml:space="preserve">3. Para visualizar el menú de opciones (que siempre es el mismo), implementar una función  </w:t>
      </w:r>
      <w:proofErr w:type="spellStart"/>
      <w:r w:rsidRPr="00E61F24">
        <w:rPr>
          <w:lang w:val="es-AR"/>
        </w:rPr>
        <w:t>seleccionarOpcion</w:t>
      </w:r>
      <w:proofErr w:type="spellEnd"/>
      <w:r w:rsidRPr="00E61F24">
        <w:rPr>
          <w:lang w:val="es-AR"/>
        </w:rPr>
        <w:t xml:space="preserve"> que muestre las opciones del menú en la pantalla (ver sección EXPLICACIÓN 1), le  solicite al usuario una opción válida (si la opción no es válida vuelva a </w:t>
      </w:r>
      <w:r w:rsidRPr="00E61F24">
        <w:rPr>
          <w:lang w:val="es-AR"/>
        </w:rPr>
        <w:lastRenderedPageBreak/>
        <w:t>solicitarla en la misma función hasta  que la opción sea válida), y retorne el número de la opción. La última opción del menú debe ser “Salir”. </w:t>
      </w:r>
    </w:p>
    <w:p w:rsidR="00E61F24" w:rsidRDefault="00E61F24" w:rsidP="00E61F24">
      <w:pPr>
        <w:rPr>
          <w:lang w:val="es-AR"/>
        </w:rPr>
      </w:pPr>
      <w:r w:rsidRPr="00E61F24">
        <w:rPr>
          <w:lang w:val="es-AR"/>
        </w:rPr>
        <w:t>4. Implementar una función que dada la colección de juegos y un índice, muestre en pantalla los datos del juego .</w:t>
      </w:r>
    </w:p>
    <w:p w:rsidR="00E61F24" w:rsidRPr="00E61F24" w:rsidRDefault="00E61F24" w:rsidP="00D277CF">
      <w:pPr>
        <w:pStyle w:val="Ttulo2"/>
        <w:spacing w:before="0"/>
        <w:ind w:left="720"/>
        <w:rPr>
          <w:color w:val="auto"/>
          <w:sz w:val="22"/>
          <w:szCs w:val="22"/>
          <w:lang w:val="es-AR"/>
        </w:rPr>
      </w:pPr>
      <w:r w:rsidRPr="00E61F24">
        <w:rPr>
          <w:color w:val="auto"/>
          <w:sz w:val="22"/>
          <w:szCs w:val="22"/>
          <w:lang w:val="es-AR"/>
        </w:rPr>
        <w:t>**************************************</w:t>
      </w:r>
    </w:p>
    <w:p w:rsidR="00E61F24" w:rsidRPr="00E61F24" w:rsidRDefault="00E61F24" w:rsidP="00D277CF">
      <w:pPr>
        <w:pStyle w:val="Ttulo2"/>
        <w:spacing w:before="0"/>
        <w:ind w:left="720"/>
        <w:rPr>
          <w:color w:val="auto"/>
          <w:sz w:val="22"/>
          <w:szCs w:val="22"/>
          <w:lang w:val="es-AR"/>
        </w:rPr>
      </w:pPr>
      <w:r w:rsidRPr="00E61F24">
        <w:rPr>
          <w:color w:val="auto"/>
          <w:sz w:val="22"/>
          <w:szCs w:val="22"/>
          <w:lang w:val="es-AR"/>
        </w:rPr>
        <w:t> Juego MEMORIA: 13 (empate)</w:t>
      </w:r>
    </w:p>
    <w:p w:rsidR="00E61F24" w:rsidRPr="00E61F24" w:rsidRDefault="00E61F24" w:rsidP="00D277CF">
      <w:pPr>
        <w:pStyle w:val="Ttulo2"/>
        <w:spacing w:before="0"/>
        <w:ind w:left="720"/>
        <w:rPr>
          <w:color w:val="auto"/>
          <w:sz w:val="22"/>
          <w:szCs w:val="22"/>
          <w:lang w:val="es-AR"/>
        </w:rPr>
      </w:pPr>
      <w:r w:rsidRPr="00E61F24">
        <w:rPr>
          <w:color w:val="auto"/>
          <w:sz w:val="22"/>
          <w:szCs w:val="22"/>
          <w:lang w:val="es-AR"/>
        </w:rPr>
        <w:t> Jugador 1: CRISTIAN obtuvo 2 aciertos</w:t>
      </w:r>
    </w:p>
    <w:p w:rsidR="00E61F24" w:rsidRPr="00E61F24" w:rsidRDefault="00E61F24" w:rsidP="00D277CF">
      <w:pPr>
        <w:pStyle w:val="Ttulo2"/>
        <w:spacing w:before="0"/>
        <w:ind w:left="720"/>
        <w:rPr>
          <w:color w:val="auto"/>
          <w:sz w:val="22"/>
          <w:szCs w:val="22"/>
          <w:lang w:val="es-AR"/>
        </w:rPr>
      </w:pPr>
      <w:r w:rsidRPr="00E61F24">
        <w:rPr>
          <w:color w:val="auto"/>
          <w:sz w:val="22"/>
          <w:szCs w:val="22"/>
          <w:lang w:val="es-AR"/>
        </w:rPr>
        <w:t> Jugador 2: PABLO obtuvo 2 aciertos</w:t>
      </w:r>
    </w:p>
    <w:p w:rsidR="00E61F24" w:rsidRPr="00E61F24" w:rsidRDefault="00E61F24" w:rsidP="00D277CF">
      <w:pPr>
        <w:spacing w:after="0"/>
        <w:ind w:left="720"/>
        <w:rPr>
          <w:lang w:val="es-AR"/>
        </w:rPr>
      </w:pPr>
      <w:r w:rsidRPr="00E61F24">
        <w:rPr>
          <w:lang w:val="es-AR"/>
        </w:rPr>
        <w:t> **************************************</w:t>
      </w:r>
    </w:p>
    <w:p w:rsidR="00E61F24" w:rsidRDefault="00E61F24" w:rsidP="00E61F24">
      <w:pPr>
        <w:jc w:val="both"/>
        <w:rPr>
          <w:lang w:val="es-AR"/>
        </w:rPr>
      </w:pPr>
      <w:r w:rsidRPr="00E61F24">
        <w:rPr>
          <w:lang w:val="es-AR"/>
        </w:rPr>
        <w:t xml:space="preserve">5. Implementar una función </w:t>
      </w:r>
      <w:proofErr w:type="spellStart"/>
      <w:r w:rsidRPr="00E61F24">
        <w:rPr>
          <w:b/>
          <w:bCs/>
          <w:lang w:val="es-AR"/>
        </w:rPr>
        <w:t>agregarJuego</w:t>
      </w:r>
      <w:proofErr w:type="spellEnd"/>
      <w:r w:rsidRPr="00E61F24">
        <w:rPr>
          <w:lang w:val="es-AR"/>
        </w:rPr>
        <w:t xml:space="preserve"> cuya entrada es la colección de juegos y un juego, y la función  retorna la colección modificada al agregarse el nuevo juego. </w:t>
      </w:r>
    </w:p>
    <w:p w:rsidR="00E61F24" w:rsidRPr="00E61F24" w:rsidRDefault="00E61F24" w:rsidP="00E61F24">
      <w:pPr>
        <w:jc w:val="both"/>
        <w:rPr>
          <w:lang w:val="es-AR"/>
        </w:rPr>
      </w:pPr>
      <w:r w:rsidRPr="00E61F24">
        <w:rPr>
          <w:lang w:val="es-AR"/>
        </w:rPr>
        <w:t xml:space="preserve">6. Implementar una función que dada una colección de juegos y el nombre de un jugador, retorne el índice  del primer juego ganado por dicho jugador. Si el jugador no ganó (o no jugó) ningún juego, la función debe retornar el valor -1. (debe utilizar las instrucciones vistas en la materia, no utilizar funciones predefinidas de </w:t>
      </w:r>
      <w:proofErr w:type="spellStart"/>
      <w:r w:rsidRPr="00E61F24">
        <w:rPr>
          <w:lang w:val="es-AR"/>
        </w:rPr>
        <w:t>php</w:t>
      </w:r>
      <w:proofErr w:type="spellEnd"/>
      <w:r w:rsidRPr="00E61F24">
        <w:rPr>
          <w:lang w:val="es-AR"/>
        </w:rPr>
        <w:t>).</w:t>
      </w:r>
    </w:p>
    <w:p w:rsidR="00E61F24" w:rsidRDefault="00E61F24" w:rsidP="00E61F24">
      <w:pPr>
        <w:jc w:val="both"/>
        <w:rPr>
          <w:lang w:val="es-AR"/>
        </w:rPr>
      </w:pPr>
      <w:r w:rsidRPr="00E61F24">
        <w:rPr>
          <w:lang w:val="es-AR"/>
        </w:rPr>
        <w:t xml:space="preserve">7. Implementar una función que dada la colección de juegos y el nombre de un jugador, retorne el resumen  del jugador </w:t>
      </w:r>
    </w:p>
    <w:p w:rsidR="00D277CF" w:rsidRPr="00E61F24" w:rsidRDefault="00D277CF" w:rsidP="00D277CF">
      <w:pPr>
        <w:pStyle w:val="Ttulo2"/>
        <w:spacing w:before="0"/>
        <w:ind w:left="720"/>
        <w:rPr>
          <w:color w:val="auto"/>
          <w:sz w:val="22"/>
          <w:szCs w:val="22"/>
          <w:lang w:val="es-AR"/>
        </w:rPr>
      </w:pPr>
      <w:r w:rsidRPr="00E61F24">
        <w:rPr>
          <w:color w:val="auto"/>
          <w:sz w:val="22"/>
          <w:szCs w:val="22"/>
          <w:lang w:val="es-AR"/>
        </w:rPr>
        <w:t>******************************************</w:t>
      </w:r>
    </w:p>
    <w:p w:rsidR="00D277CF" w:rsidRPr="00E61F24" w:rsidRDefault="00D277CF" w:rsidP="00D277CF">
      <w:pPr>
        <w:pStyle w:val="Ttulo2"/>
        <w:spacing w:before="0"/>
        <w:ind w:left="720"/>
        <w:rPr>
          <w:color w:val="auto"/>
          <w:sz w:val="22"/>
          <w:szCs w:val="22"/>
          <w:lang w:val="es-AR"/>
        </w:rPr>
      </w:pPr>
      <w:r w:rsidRPr="00E61F24">
        <w:rPr>
          <w:color w:val="auto"/>
          <w:sz w:val="22"/>
          <w:szCs w:val="22"/>
          <w:lang w:val="es-AR"/>
        </w:rPr>
        <w:t> Jugador: CRISTIAN</w:t>
      </w:r>
    </w:p>
    <w:p w:rsidR="00D277CF" w:rsidRPr="00E61F24" w:rsidRDefault="00D277CF" w:rsidP="00D277CF">
      <w:pPr>
        <w:pStyle w:val="Ttulo2"/>
        <w:spacing w:before="0"/>
        <w:ind w:left="720"/>
        <w:rPr>
          <w:color w:val="auto"/>
          <w:sz w:val="22"/>
          <w:szCs w:val="22"/>
          <w:lang w:val="es-AR"/>
        </w:rPr>
      </w:pPr>
      <w:r w:rsidRPr="00E61F24">
        <w:rPr>
          <w:color w:val="auto"/>
          <w:sz w:val="22"/>
          <w:szCs w:val="22"/>
          <w:lang w:val="es-AR"/>
        </w:rPr>
        <w:t> Ganó: 5 juegos</w:t>
      </w:r>
    </w:p>
    <w:p w:rsidR="00D277CF" w:rsidRPr="00E61F24" w:rsidRDefault="00D277CF" w:rsidP="00D277CF">
      <w:pPr>
        <w:pStyle w:val="Ttulo2"/>
        <w:spacing w:before="0"/>
        <w:ind w:left="720"/>
        <w:rPr>
          <w:color w:val="auto"/>
          <w:sz w:val="22"/>
          <w:szCs w:val="22"/>
          <w:lang w:val="es-AR"/>
        </w:rPr>
      </w:pPr>
      <w:r w:rsidRPr="00E61F24">
        <w:rPr>
          <w:color w:val="auto"/>
          <w:sz w:val="22"/>
          <w:szCs w:val="22"/>
          <w:lang w:val="es-AR"/>
        </w:rPr>
        <w:t> Perdió: 2 juegos</w:t>
      </w:r>
    </w:p>
    <w:p w:rsidR="00D277CF" w:rsidRPr="00E61F24" w:rsidRDefault="00D277CF" w:rsidP="00D277CF">
      <w:pPr>
        <w:pStyle w:val="Ttulo2"/>
        <w:spacing w:before="0"/>
        <w:ind w:left="720"/>
        <w:rPr>
          <w:color w:val="auto"/>
          <w:sz w:val="22"/>
          <w:szCs w:val="22"/>
          <w:lang w:val="es-AR"/>
        </w:rPr>
      </w:pPr>
      <w:r w:rsidRPr="00E61F24">
        <w:rPr>
          <w:color w:val="auto"/>
          <w:sz w:val="22"/>
          <w:szCs w:val="22"/>
          <w:lang w:val="es-AR"/>
        </w:rPr>
        <w:t> Empató: 0 juegos</w:t>
      </w:r>
    </w:p>
    <w:p w:rsidR="00D277CF" w:rsidRPr="00E61F24" w:rsidRDefault="00D277CF" w:rsidP="00D277CF">
      <w:pPr>
        <w:pStyle w:val="Ttulo2"/>
        <w:spacing w:before="0"/>
        <w:ind w:left="720"/>
        <w:rPr>
          <w:color w:val="auto"/>
          <w:sz w:val="22"/>
          <w:szCs w:val="22"/>
          <w:lang w:val="es-AR"/>
        </w:rPr>
      </w:pPr>
      <w:r w:rsidRPr="00E61F24">
        <w:rPr>
          <w:color w:val="auto"/>
          <w:sz w:val="22"/>
          <w:szCs w:val="22"/>
          <w:lang w:val="es-AR"/>
        </w:rPr>
        <w:t> Total de aciertos acumulados: 17 aciertos</w:t>
      </w:r>
    </w:p>
    <w:p w:rsidR="00D277CF" w:rsidRPr="00E61F24" w:rsidRDefault="00D277CF" w:rsidP="00D277CF">
      <w:pPr>
        <w:ind w:firstLine="720"/>
        <w:jc w:val="both"/>
        <w:rPr>
          <w:lang w:val="es-AR"/>
        </w:rPr>
      </w:pPr>
      <w:r w:rsidRPr="00E61F24">
        <w:rPr>
          <w:lang w:val="es-AR"/>
        </w:rPr>
        <w:t> ******************************************</w:t>
      </w:r>
    </w:p>
    <w:p w:rsidR="00E61F24" w:rsidRPr="00E61F24" w:rsidRDefault="00E61F24" w:rsidP="00E61F24">
      <w:pPr>
        <w:jc w:val="both"/>
        <w:rPr>
          <w:lang w:val="es-AR"/>
        </w:rPr>
      </w:pPr>
      <w:r w:rsidRPr="00E61F24">
        <w:rPr>
          <w:lang w:val="es-AR"/>
        </w:rPr>
        <w:t>8. Implementar una función que dada una colección de juegos retorne la cantidad de juegos ganados (sin  importar si es jugador 1 o jugador 2, es decir, algún jugador debe haber ganado, no debe haber empate.)</w:t>
      </w:r>
    </w:p>
    <w:p w:rsidR="00E61F24" w:rsidRPr="00E61F24" w:rsidRDefault="00E61F24" w:rsidP="00E61F24">
      <w:pPr>
        <w:pStyle w:val="Ttulo2"/>
        <w:jc w:val="both"/>
        <w:rPr>
          <w:b w:val="0"/>
          <w:bCs w:val="0"/>
          <w:color w:val="auto"/>
          <w:sz w:val="22"/>
          <w:szCs w:val="22"/>
          <w:lang w:val="es-AR"/>
        </w:rPr>
      </w:pPr>
      <w:r w:rsidRPr="00E61F24">
        <w:rPr>
          <w:b w:val="0"/>
          <w:bCs w:val="0"/>
          <w:color w:val="auto"/>
          <w:sz w:val="22"/>
          <w:szCs w:val="22"/>
          <w:lang w:val="es-AR"/>
        </w:rPr>
        <w:lastRenderedPageBreak/>
        <w:t>9. Implementar una función que dada una colección de juegos y un número de jugador (1 o 2) retorne la cantidad de  juegos ganados por el número ingresado por parámetro.</w:t>
      </w:r>
    </w:p>
    <w:p w:rsidR="00E61F24" w:rsidRPr="00E61F24" w:rsidRDefault="00E61F24" w:rsidP="00E61F24">
      <w:pPr>
        <w:pStyle w:val="Ttulo2"/>
        <w:jc w:val="both"/>
        <w:rPr>
          <w:b w:val="0"/>
          <w:bCs w:val="0"/>
          <w:color w:val="auto"/>
          <w:sz w:val="22"/>
          <w:szCs w:val="22"/>
          <w:lang w:val="es-AR"/>
        </w:rPr>
      </w:pPr>
      <w:r w:rsidRPr="00E61F24">
        <w:rPr>
          <w:b w:val="0"/>
          <w:bCs w:val="0"/>
          <w:color w:val="auto"/>
          <w:sz w:val="22"/>
          <w:szCs w:val="22"/>
          <w:lang w:val="es-AR"/>
        </w:rPr>
        <w:t xml:space="preserve">10. Implementar una función sin retorno que, dada una colección de juegos, muestre la colección de juegos  ordenada por el nombre del jugador cuyo número es 2. Utilice la función predefinida </w:t>
      </w:r>
      <w:proofErr w:type="spellStart"/>
      <w:r w:rsidRPr="00E61F24">
        <w:rPr>
          <w:color w:val="auto"/>
          <w:sz w:val="22"/>
          <w:szCs w:val="22"/>
          <w:lang w:val="es-AR"/>
        </w:rPr>
        <w:t>uasort</w:t>
      </w:r>
      <w:proofErr w:type="spellEnd"/>
      <w:r w:rsidRPr="00E61F24">
        <w:rPr>
          <w:b w:val="0"/>
          <w:bCs w:val="0"/>
          <w:color w:val="auto"/>
          <w:sz w:val="22"/>
          <w:szCs w:val="22"/>
          <w:lang w:val="es-AR"/>
        </w:rPr>
        <w:t xml:space="preserve"> de </w:t>
      </w:r>
      <w:proofErr w:type="spellStart"/>
      <w:r w:rsidRPr="00E61F24">
        <w:rPr>
          <w:b w:val="0"/>
          <w:bCs w:val="0"/>
          <w:color w:val="auto"/>
          <w:sz w:val="22"/>
          <w:szCs w:val="22"/>
          <w:lang w:val="es-AR"/>
        </w:rPr>
        <w:t>php</w:t>
      </w:r>
      <w:proofErr w:type="spellEnd"/>
      <w:r w:rsidRPr="00E61F24">
        <w:rPr>
          <w:b w:val="0"/>
          <w:bCs w:val="0"/>
          <w:color w:val="auto"/>
          <w:sz w:val="22"/>
          <w:szCs w:val="22"/>
          <w:lang w:val="es-AR"/>
        </w:rPr>
        <w:t xml:space="preserve"> y </w:t>
      </w:r>
      <w:proofErr w:type="spellStart"/>
      <w:r w:rsidRPr="00E61F24">
        <w:rPr>
          <w:color w:val="auto"/>
          <w:sz w:val="22"/>
          <w:szCs w:val="22"/>
          <w:lang w:val="es-AR"/>
        </w:rPr>
        <w:t>print_r</w:t>
      </w:r>
      <w:proofErr w:type="spellEnd"/>
      <w:r w:rsidRPr="00E61F24">
        <w:rPr>
          <w:color w:val="auto"/>
          <w:sz w:val="22"/>
          <w:szCs w:val="22"/>
          <w:lang w:val="es-AR"/>
        </w:rPr>
        <w:t>.</w:t>
      </w:r>
      <w:r w:rsidRPr="00E61F24">
        <w:rPr>
          <w:b w:val="0"/>
          <w:bCs w:val="0"/>
          <w:color w:val="auto"/>
          <w:sz w:val="22"/>
          <w:szCs w:val="22"/>
          <w:lang w:val="es-AR"/>
        </w:rPr>
        <w:t xml:space="preserve"> Ver documentación de la materia para la función </w:t>
      </w:r>
      <w:proofErr w:type="spellStart"/>
      <w:r w:rsidRPr="00E61F24">
        <w:rPr>
          <w:color w:val="auto"/>
          <w:sz w:val="22"/>
          <w:szCs w:val="22"/>
          <w:lang w:val="es-AR"/>
        </w:rPr>
        <w:t>uasort</w:t>
      </w:r>
      <w:proofErr w:type="spellEnd"/>
      <w:r w:rsidRPr="00E61F24">
        <w:rPr>
          <w:b w:val="0"/>
          <w:bCs w:val="0"/>
          <w:color w:val="auto"/>
          <w:sz w:val="22"/>
          <w:szCs w:val="22"/>
          <w:lang w:val="es-AR"/>
        </w:rPr>
        <w:t>.</w:t>
      </w:r>
    </w:p>
    <w:p w:rsidR="00E61F24" w:rsidRPr="00E61F24" w:rsidRDefault="00E61F24" w:rsidP="00E61F24">
      <w:pPr>
        <w:pStyle w:val="Ttulo2"/>
        <w:rPr>
          <w:b w:val="0"/>
          <w:bCs w:val="0"/>
          <w:color w:val="auto"/>
          <w:sz w:val="22"/>
          <w:szCs w:val="22"/>
          <w:lang w:val="es-AR"/>
        </w:rPr>
      </w:pPr>
      <w:r w:rsidRPr="00E61F24">
        <w:rPr>
          <w:b w:val="0"/>
          <w:bCs w:val="0"/>
          <w:color w:val="auto"/>
          <w:sz w:val="22"/>
          <w:szCs w:val="22"/>
          <w:lang w:val="es-AR"/>
        </w:rPr>
        <w:t>11. Implementación del Programa Principal. Deberá seguir los siguientes pasos: </w:t>
      </w:r>
    </w:p>
    <w:p w:rsidR="00E61F24" w:rsidRPr="00E61F24" w:rsidRDefault="00E61F24" w:rsidP="00E61F24">
      <w:pPr>
        <w:pStyle w:val="Ttulo2"/>
        <w:ind w:left="720"/>
        <w:rPr>
          <w:b w:val="0"/>
          <w:bCs w:val="0"/>
          <w:color w:val="auto"/>
          <w:sz w:val="22"/>
          <w:szCs w:val="22"/>
          <w:lang w:val="es-AR"/>
        </w:rPr>
      </w:pPr>
      <w:r w:rsidRPr="00E61F24">
        <w:rPr>
          <w:b w:val="0"/>
          <w:bCs w:val="0"/>
          <w:color w:val="auto"/>
          <w:sz w:val="22"/>
          <w:szCs w:val="22"/>
          <w:lang w:val="es-AR"/>
        </w:rPr>
        <w:t>a. Precargar las estructuras de juegos. </w:t>
      </w:r>
    </w:p>
    <w:p w:rsidR="00E61F24" w:rsidRPr="00E61F24" w:rsidRDefault="00E61F24" w:rsidP="00E61F24">
      <w:pPr>
        <w:pStyle w:val="Ttulo2"/>
        <w:ind w:left="720"/>
        <w:rPr>
          <w:b w:val="0"/>
          <w:bCs w:val="0"/>
          <w:color w:val="auto"/>
          <w:sz w:val="22"/>
          <w:szCs w:val="22"/>
          <w:lang w:val="es-AR"/>
        </w:rPr>
      </w:pPr>
      <w:r w:rsidRPr="00E61F24">
        <w:rPr>
          <w:b w:val="0"/>
          <w:bCs w:val="0"/>
          <w:color w:val="auto"/>
          <w:sz w:val="22"/>
          <w:szCs w:val="22"/>
          <w:lang w:val="es-AR"/>
        </w:rPr>
        <w:t>b. Repetir el menú de opciones mientras la opción seleccionada no sea la opción Salir.</w:t>
      </w:r>
    </w:p>
    <w:p w:rsidR="00E61F24" w:rsidRPr="00E61F24" w:rsidRDefault="00E61F24" w:rsidP="00E61F24">
      <w:pPr>
        <w:pStyle w:val="Ttulo2"/>
        <w:ind w:left="720"/>
        <w:rPr>
          <w:b w:val="0"/>
          <w:bCs w:val="0"/>
          <w:color w:val="auto"/>
          <w:sz w:val="22"/>
          <w:szCs w:val="22"/>
          <w:lang w:val="es-AR"/>
        </w:rPr>
      </w:pPr>
      <w:r w:rsidRPr="00E61F24">
        <w:rPr>
          <w:b w:val="0"/>
          <w:bCs w:val="0"/>
          <w:color w:val="auto"/>
          <w:sz w:val="22"/>
          <w:szCs w:val="22"/>
          <w:lang w:val="es-AR"/>
        </w:rPr>
        <w:t>c. Cuando el usuario selecciona una opción del menú, se debe invocar a la/s función/es necesaria/s para realizar esa opción. Asesorarse con la Cátedra para implementar las funciones correctamente de modo que los  resultados de las funciones puedan ser reusados.</w:t>
      </w:r>
    </w:p>
    <w:p w:rsidR="00E61F24" w:rsidRPr="00E61F24" w:rsidRDefault="00E61F24" w:rsidP="00E61F24">
      <w:pPr>
        <w:pStyle w:val="Ttulo2"/>
        <w:rPr>
          <w:b w:val="0"/>
          <w:bCs w:val="0"/>
          <w:color w:val="auto"/>
          <w:sz w:val="22"/>
          <w:szCs w:val="22"/>
          <w:lang w:val="es-AR"/>
        </w:rPr>
      </w:pPr>
      <w:r w:rsidRPr="00E61F24">
        <w:rPr>
          <w:b w:val="0"/>
          <w:bCs w:val="0"/>
          <w:color w:val="auto"/>
          <w:sz w:val="22"/>
          <w:szCs w:val="22"/>
          <w:lang w:val="es-AR"/>
        </w:rPr>
        <w:t>12. En el desarrollo utilizar funciones predefinida por PHP (</w:t>
      </w:r>
      <w:proofErr w:type="spellStart"/>
      <w:r w:rsidRPr="00E61F24">
        <w:rPr>
          <w:b w:val="0"/>
          <w:bCs w:val="0"/>
          <w:color w:val="auto"/>
          <w:sz w:val="22"/>
          <w:szCs w:val="22"/>
          <w:lang w:val="es-AR"/>
        </w:rPr>
        <w:t>ucfirst</w:t>
      </w:r>
      <w:proofErr w:type="spellEnd"/>
      <w:r w:rsidRPr="00E61F24">
        <w:rPr>
          <w:b w:val="0"/>
          <w:bCs w:val="0"/>
          <w:color w:val="auto"/>
          <w:sz w:val="22"/>
          <w:szCs w:val="22"/>
          <w:lang w:val="es-AR"/>
        </w:rPr>
        <w:t xml:space="preserve">, </w:t>
      </w:r>
      <w:proofErr w:type="spellStart"/>
      <w:r w:rsidRPr="00E61F24">
        <w:rPr>
          <w:b w:val="0"/>
          <w:bCs w:val="0"/>
          <w:color w:val="auto"/>
          <w:sz w:val="22"/>
          <w:szCs w:val="22"/>
          <w:lang w:val="es-AR"/>
        </w:rPr>
        <w:t>strtolower</w:t>
      </w:r>
      <w:proofErr w:type="spellEnd"/>
      <w:r w:rsidRPr="00E61F24">
        <w:rPr>
          <w:b w:val="0"/>
          <w:bCs w:val="0"/>
          <w:color w:val="auto"/>
          <w:sz w:val="22"/>
          <w:szCs w:val="22"/>
          <w:lang w:val="es-AR"/>
        </w:rPr>
        <w:t xml:space="preserve">, </w:t>
      </w:r>
      <w:proofErr w:type="spellStart"/>
      <w:r w:rsidRPr="00E61F24">
        <w:rPr>
          <w:b w:val="0"/>
          <w:bCs w:val="0"/>
          <w:color w:val="auto"/>
          <w:sz w:val="22"/>
          <w:szCs w:val="22"/>
          <w:lang w:val="es-AR"/>
        </w:rPr>
        <w:t>strtoupper</w:t>
      </w:r>
      <w:proofErr w:type="spellEnd"/>
      <w:r w:rsidRPr="00E61F24">
        <w:rPr>
          <w:b w:val="0"/>
          <w:bCs w:val="0"/>
          <w:color w:val="auto"/>
          <w:sz w:val="22"/>
          <w:szCs w:val="22"/>
          <w:lang w:val="es-AR"/>
        </w:rPr>
        <w:t xml:space="preserve">, </w:t>
      </w:r>
      <w:proofErr w:type="spellStart"/>
      <w:r w:rsidRPr="00E61F24">
        <w:rPr>
          <w:b w:val="0"/>
          <w:bCs w:val="0"/>
          <w:color w:val="auto"/>
          <w:sz w:val="22"/>
          <w:szCs w:val="22"/>
          <w:lang w:val="es-AR"/>
        </w:rPr>
        <w:t>strlen</w:t>
      </w:r>
      <w:proofErr w:type="spellEnd"/>
      <w:r w:rsidRPr="00E61F24">
        <w:rPr>
          <w:b w:val="0"/>
          <w:bCs w:val="0"/>
          <w:color w:val="auto"/>
          <w:sz w:val="22"/>
          <w:szCs w:val="22"/>
          <w:lang w:val="es-AR"/>
        </w:rPr>
        <w:t xml:space="preserve">, etc.). En la defensa  se le preguntará qué funciones predefinidas utilizaron, qué hacen dichas funciones y para qué las utilizaron. </w:t>
      </w:r>
    </w:p>
    <w:p w:rsidR="00A0355E" w:rsidRPr="00D62438" w:rsidRDefault="00000000">
      <w:pPr>
        <w:pStyle w:val="Ttulo2"/>
        <w:rPr>
          <w:color w:val="auto"/>
          <w:lang w:val="es-AR"/>
        </w:rPr>
      </w:pPr>
      <w:r w:rsidRPr="00D62438">
        <w:rPr>
          <w:color w:val="auto"/>
          <w:lang w:val="es-AR"/>
        </w:rPr>
        <w:t>Recomendaciones</w:t>
      </w:r>
    </w:p>
    <w:p w:rsidR="00A0355E" w:rsidRPr="00D62438" w:rsidRDefault="00000000">
      <w:pPr>
        <w:rPr>
          <w:lang w:val="es-AR"/>
        </w:rPr>
      </w:pPr>
      <w:r w:rsidRPr="00D62438">
        <w:rPr>
          <w:lang w:val="es-AR"/>
        </w:rPr>
        <w:t>• Leer varias veces el enunciado.</w:t>
      </w:r>
      <w:r w:rsidRPr="00D62438">
        <w:rPr>
          <w:lang w:val="es-AR"/>
        </w:rPr>
        <w:br/>
        <w:t>• Representar las estructuras antes de programar.</w:t>
      </w:r>
      <w:r w:rsidRPr="00D62438">
        <w:rPr>
          <w:lang w:val="es-AR"/>
        </w:rPr>
        <w:br/>
        <w:t xml:space="preserve">• Reutilizar funciones del archivo </w:t>
      </w:r>
      <w:proofErr w:type="spellStart"/>
      <w:r w:rsidRPr="00D62438">
        <w:rPr>
          <w:lang w:val="es-AR"/>
        </w:rPr>
        <w:t>memoria.php</w:t>
      </w:r>
      <w:proofErr w:type="spellEnd"/>
      <w:r w:rsidRPr="00D62438">
        <w:rPr>
          <w:lang w:val="es-AR"/>
        </w:rPr>
        <w:t>.</w:t>
      </w:r>
      <w:r w:rsidRPr="00D62438">
        <w:rPr>
          <w:lang w:val="es-AR"/>
        </w:rPr>
        <w:br/>
        <w:t>• Prepararse para explicar todo el código en la defensa.</w:t>
      </w:r>
    </w:p>
    <w:sectPr w:rsidR="00A0355E" w:rsidRPr="00D624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55644193">
    <w:abstractNumId w:val="8"/>
  </w:num>
  <w:num w:numId="2" w16cid:durableId="2144809901">
    <w:abstractNumId w:val="6"/>
  </w:num>
  <w:num w:numId="3" w16cid:durableId="1958369618">
    <w:abstractNumId w:val="5"/>
  </w:num>
  <w:num w:numId="4" w16cid:durableId="1514297375">
    <w:abstractNumId w:val="4"/>
  </w:num>
  <w:num w:numId="5" w16cid:durableId="966197896">
    <w:abstractNumId w:val="7"/>
  </w:num>
  <w:num w:numId="6" w16cid:durableId="829248127">
    <w:abstractNumId w:val="3"/>
  </w:num>
  <w:num w:numId="7" w16cid:durableId="1846087785">
    <w:abstractNumId w:val="2"/>
  </w:num>
  <w:num w:numId="8" w16cid:durableId="1780293798">
    <w:abstractNumId w:val="1"/>
  </w:num>
  <w:num w:numId="9" w16cid:durableId="1823109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9BE"/>
    <w:rsid w:val="0015074B"/>
    <w:rsid w:val="0029639D"/>
    <w:rsid w:val="00326F90"/>
    <w:rsid w:val="00A0355E"/>
    <w:rsid w:val="00AA1D8D"/>
    <w:rsid w:val="00B47730"/>
    <w:rsid w:val="00CB0664"/>
    <w:rsid w:val="00D277CF"/>
    <w:rsid w:val="00D62438"/>
    <w:rsid w:val="00DE18EF"/>
    <w:rsid w:val="00E61F24"/>
    <w:rsid w:val="00E967B9"/>
    <w:rsid w:val="00F659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E9833"/>
  <w14:defaultImageDpi w14:val="300"/>
  <w15:docId w15:val="{A3DB2614-010A-448A-A1EF-5E187134F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454566">
      <w:bodyDiv w:val="1"/>
      <w:marLeft w:val="0"/>
      <w:marRight w:val="0"/>
      <w:marTop w:val="0"/>
      <w:marBottom w:val="0"/>
      <w:divBdr>
        <w:top w:val="none" w:sz="0" w:space="0" w:color="auto"/>
        <w:left w:val="none" w:sz="0" w:space="0" w:color="auto"/>
        <w:bottom w:val="none" w:sz="0" w:space="0" w:color="auto"/>
        <w:right w:val="none" w:sz="0" w:space="0" w:color="auto"/>
      </w:divBdr>
    </w:div>
    <w:div w:id="957368479">
      <w:bodyDiv w:val="1"/>
      <w:marLeft w:val="0"/>
      <w:marRight w:val="0"/>
      <w:marTop w:val="0"/>
      <w:marBottom w:val="0"/>
      <w:divBdr>
        <w:top w:val="none" w:sz="0" w:space="0" w:color="auto"/>
        <w:left w:val="none" w:sz="0" w:space="0" w:color="auto"/>
        <w:bottom w:val="none" w:sz="0" w:space="0" w:color="auto"/>
        <w:right w:val="none" w:sz="0" w:space="0" w:color="auto"/>
      </w:divBdr>
    </w:div>
    <w:div w:id="1716082657">
      <w:bodyDiv w:val="1"/>
      <w:marLeft w:val="0"/>
      <w:marRight w:val="0"/>
      <w:marTop w:val="0"/>
      <w:marBottom w:val="0"/>
      <w:divBdr>
        <w:top w:val="none" w:sz="0" w:space="0" w:color="auto"/>
        <w:left w:val="none" w:sz="0" w:space="0" w:color="auto"/>
        <w:bottom w:val="none" w:sz="0" w:space="0" w:color="auto"/>
        <w:right w:val="none" w:sz="0" w:space="0" w:color="auto"/>
      </w:divBdr>
      <w:divsChild>
        <w:div w:id="551187561">
          <w:marLeft w:val="3180"/>
          <w:marRight w:val="0"/>
          <w:marTop w:val="0"/>
          <w:marBottom w:val="0"/>
          <w:divBdr>
            <w:top w:val="none" w:sz="0" w:space="0" w:color="auto"/>
            <w:left w:val="none" w:sz="0" w:space="0" w:color="auto"/>
            <w:bottom w:val="none" w:sz="0" w:space="0" w:color="auto"/>
            <w:right w:val="none" w:sz="0" w:space="0" w:color="auto"/>
          </w:divBdr>
        </w:div>
        <w:div w:id="2125923863">
          <w:marLeft w:val="3180"/>
          <w:marRight w:val="0"/>
          <w:marTop w:val="0"/>
          <w:marBottom w:val="0"/>
          <w:divBdr>
            <w:top w:val="none" w:sz="0" w:space="0" w:color="auto"/>
            <w:left w:val="none" w:sz="0" w:space="0" w:color="auto"/>
            <w:bottom w:val="none" w:sz="0" w:space="0" w:color="auto"/>
            <w:right w:val="none" w:sz="0" w:space="0" w:color="auto"/>
          </w:divBdr>
        </w:div>
        <w:div w:id="1650474818">
          <w:marLeft w:val="3060"/>
          <w:marRight w:val="0"/>
          <w:marTop w:val="0"/>
          <w:marBottom w:val="0"/>
          <w:divBdr>
            <w:top w:val="none" w:sz="0" w:space="0" w:color="auto"/>
            <w:left w:val="none" w:sz="0" w:space="0" w:color="auto"/>
            <w:bottom w:val="none" w:sz="0" w:space="0" w:color="auto"/>
            <w:right w:val="none" w:sz="0" w:space="0" w:color="auto"/>
          </w:divBdr>
        </w:div>
      </w:divsChild>
    </w:div>
    <w:div w:id="1847020190">
      <w:bodyDiv w:val="1"/>
      <w:marLeft w:val="0"/>
      <w:marRight w:val="0"/>
      <w:marTop w:val="0"/>
      <w:marBottom w:val="0"/>
      <w:divBdr>
        <w:top w:val="none" w:sz="0" w:space="0" w:color="auto"/>
        <w:left w:val="none" w:sz="0" w:space="0" w:color="auto"/>
        <w:bottom w:val="none" w:sz="0" w:space="0" w:color="auto"/>
        <w:right w:val="none" w:sz="0" w:space="0" w:color="auto"/>
      </w:divBdr>
      <w:divsChild>
        <w:div w:id="1442185439">
          <w:marLeft w:val="3180"/>
          <w:marRight w:val="0"/>
          <w:marTop w:val="0"/>
          <w:marBottom w:val="0"/>
          <w:divBdr>
            <w:top w:val="none" w:sz="0" w:space="0" w:color="auto"/>
            <w:left w:val="none" w:sz="0" w:space="0" w:color="auto"/>
            <w:bottom w:val="none" w:sz="0" w:space="0" w:color="auto"/>
            <w:right w:val="none" w:sz="0" w:space="0" w:color="auto"/>
          </w:divBdr>
        </w:div>
        <w:div w:id="1770352985">
          <w:marLeft w:val="3180"/>
          <w:marRight w:val="0"/>
          <w:marTop w:val="0"/>
          <w:marBottom w:val="0"/>
          <w:divBdr>
            <w:top w:val="none" w:sz="0" w:space="0" w:color="auto"/>
            <w:left w:val="none" w:sz="0" w:space="0" w:color="auto"/>
            <w:bottom w:val="none" w:sz="0" w:space="0" w:color="auto"/>
            <w:right w:val="none" w:sz="0" w:space="0" w:color="auto"/>
          </w:divBdr>
        </w:div>
        <w:div w:id="1800997281">
          <w:marLeft w:val="306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1017</Words>
  <Characters>6603</Characters>
  <Application>Microsoft Office Word</Application>
  <DocSecurity>0</DocSecurity>
  <Lines>200</Lines>
  <Paragraphs>173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Reynoso</cp:lastModifiedBy>
  <cp:revision>2</cp:revision>
  <dcterms:created xsi:type="dcterms:W3CDTF">2025-11-12T18:00:00Z</dcterms:created>
  <dcterms:modified xsi:type="dcterms:W3CDTF">2025-11-12T18:00:00Z</dcterms:modified>
  <cp:category/>
</cp:coreProperties>
</file>